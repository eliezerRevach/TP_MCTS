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rial" w:hAnsi="Arial" w:cs="Arial"/>
          <w:b w:val="0"/>
          <w:i w:val="0"/>
          <w:color w:val="505050"/>
          <w:sz w:val="20"/>
        </w:rPr>
        <w:t>Ben-Gurion University of the Negev</w:t>
      </w:r>
    </w:p>
    <w:p>
      <w:pPr>
        <w:spacing w:before="0" w:after="100" w:line="240" w:lineRule="auto"/>
        <w:jc w:val="center"/>
      </w:pPr>
      <w:r>
        <w:rPr>
          <w:rFonts w:ascii="Arial" w:hAnsi="Arial" w:cs="Arial"/>
          <w:b w:val="0"/>
          <w:i w:val="0"/>
          <w:color w:val="505050"/>
          <w:sz w:val="20"/>
        </w:rPr>
        <w:t>Department of Computer Science</w:t>
      </w:r>
    </w:p>
    <w:p>
      <w:pPr>
        <w:spacing w:before="0" w:after="120" w:line="240" w:lineRule="auto"/>
        <w:jc w:val="center"/>
      </w:pPr>
      <w:r>
        <w:rPr>
          <w:rFonts w:ascii="Arial" w:hAnsi="Arial" w:cs="Arial"/>
          <w:b/>
          <w:i w:val="0"/>
          <w:color w:val="17365D"/>
          <w:sz w:val="23"/>
        </w:rPr>
        <w:t>M.Sc. Research Proposal</w:t>
      </w:r>
    </w:p>
    <w:p>
      <w:pPr>
        <w:spacing w:before="0" w:after="80" w:line="240" w:lineRule="auto"/>
        <w:jc w:val="center"/>
      </w:pPr>
      <w:r>
        <w:rPr>
          <w:rFonts w:ascii="Arial" w:hAnsi="Arial" w:cs="Arial"/>
          <w:b/>
          <w:i w:val="0"/>
          <w:color w:val="17365D"/>
          <w:sz w:val="32"/>
        </w:rPr>
        <w:t>Admissible Heuristics for Probabilistic Temporal Planning under Deadlines</w:t>
      </w:r>
    </w:p>
    <w:p>
      <w:pPr>
        <w:spacing w:before="0" w:after="140" w:line="240" w:lineRule="auto"/>
        <w:jc w:val="center"/>
        <w:bidi w:val="1"/>
      </w:pPr>
      <w:r>
        <w:rPr>
          <w:rFonts w:ascii="Arial" w:hAnsi="Arial" w:cs="Arial"/>
          <w:b/>
          <w:color w:val="17365D"/>
          <w:sz w:val="25"/>
          <w:rtl w:val="1"/>
        </w:rPr>
        <w:t>יוריסטיקות קבילות לתכנון טמפורלי הסתברותי תחת מועדי יעד</w:t>
      </w:r>
    </w:p>
    <w:p>
      <w:pPr>
        <w:spacing w:before="0" w:after="40" w:line="240" w:lineRule="auto"/>
        <w:jc w:val="center"/>
      </w:pPr>
      <w:r>
        <w:rPr>
          <w:rFonts w:ascii="Arial" w:hAnsi="Arial" w:cs="Arial"/>
          <w:b w:val="0"/>
          <w:i w:val="0"/>
          <w:color w:val="000000"/>
          <w:sz w:val="19"/>
        </w:rPr>
        <w:t>Student: Eliezer Revach    |    Supervisor: Prof. Ronen I. Brafman</w:t>
      </w:r>
    </w:p>
    <w:p>
      <w:pPr>
        <w:spacing w:before="0" w:after="40" w:line="240" w:lineRule="auto"/>
        <w:jc w:val="center"/>
      </w:pPr>
      <w:r>
        <w:rPr>
          <w:rFonts w:ascii="Arial" w:hAnsi="Arial" w:cs="Arial"/>
          <w:b w:val="0"/>
          <w:i w:val="0"/>
          <w:color w:val="505050"/>
          <w:sz w:val="18"/>
        </w:rPr>
        <w:t>Student ID: ____________________    |    Email: ______________________________</w:t>
      </w:r>
    </w:p>
    <w:p>
      <w:pPr>
        <w:spacing w:before="0" w:after="140" w:line="240" w:lineRule="auto"/>
        <w:jc w:val="center"/>
      </w:pPr>
      <w:r>
        <w:rPr>
          <w:rFonts w:ascii="Arial" w:hAnsi="Arial" w:cs="Arial"/>
          <w:b w:val="0"/>
          <w:i w:val="0"/>
          <w:color w:val="505050"/>
          <w:sz w:val="18"/>
        </w:rPr>
        <w:t>August 2026</w:t>
      </w:r>
    </w:p>
    <w:p>
      <w:pPr>
        <w:pStyle w:val="Heading1"/>
      </w:pPr>
      <w:r>
        <w:t>Abstract</w:t>
      </w:r>
    </w:p>
    <w:p>
      <w:pPr>
        <w:keepLines w:val="0"/>
        <w:spacing w:before="0" w:after="100" w:line="341" w:lineRule="auto"/>
        <w:jc w:val="both"/>
      </w:pPr>
      <w:r>
        <w:rPr>
          <w:rFonts w:ascii="Arial" w:hAnsi="Arial" w:cs="Arial"/>
          <w:color w:val="000000"/>
          <w:sz w:val="23"/>
        </w:rPr>
        <w:t>Probabilistic temporal planning requires choosing both which actions to execute and when to execute them. Actions may be durative, concurrent, and stochastic, while their completion and reward are constrained by a deadline. TP-MCTS provides a practical online approach for this setting and uses the PTRPG heuristic to estimate success probability. However, PTRPG is not guaranteed to be admissible and therefore cannot provide the optimistic bound required by optimal heuristic-search methods. The main objective of this research is to develop and analyze an admissible heuristic for reward maximization under a deadline. In this maximization setting, admissibility means that the heuristic upper-bounds the optimal expected reward; reaching a goal before the deadline, with reward 1 for success and 0 otherwise, is an important special case. PDB abstractions will be the main tool considered. MDP/SMDP formulations will provide semantic and computational models, while Simple Temporal Networks (STNs) will be investigated for detecting temporal inconsistencies in individual traces or partial plans. Central open questions are whether an abstraction that omits or coarsens time can still provide an upper bound, what scope of policy behavior must be checked, and whether rejected traces can guide a sound refinement, possibly by reintroducing temporal information. These are proof obligations rather than assumptions. The intended outcome is a formal characterization and, if the required conditions can be established, a heuristic suitable for optimal AO*/LAO*-style search, together with a prototype and an empirical study. No preliminary results are claimed at this stage.</w:t>
      </w:r>
    </w:p>
    <w:p>
      <w:pPr>
        <w:pStyle w:val="Heading1"/>
      </w:pPr>
      <w:r>
        <w:t>Scientific Background</w:t>
      </w:r>
    </w:p>
    <w:p>
      <w:pPr>
        <w:keepLines w:val="0"/>
        <w:spacing w:before="0" w:after="140" w:line="341" w:lineRule="auto"/>
        <w:ind w:firstLine="259"/>
        <w:jc w:val="both"/>
      </w:pPr>
      <w:r>
        <w:rPr>
          <w:rFonts w:ascii="Arial" w:hAnsi="Arial" w:cs="Arial"/>
          <w:color w:val="000000"/>
          <w:sz w:val="23"/>
        </w:rPr>
        <w:t>Markov decision processes (MDPs) are a standard model for sequential decision making under uncertainty. Their usual formulation assumes that actions are instantaneous and applied one at a time. Temporal planning introduces action durations, concurrency, deadlines, and conditions that must hold at an action's start, throughout its execution, or at its end. Combining these temporal features with stochastic outcomes produces a substantially larger decision problem because a planner must reason jointly about facts, uncertainty, and the schedule of currently executing actions [1,2].</w:t>
      </w:r>
    </w:p>
    <w:p>
      <w:pPr>
        <w:keepLines w:val="0"/>
        <w:spacing w:before="0" w:after="140" w:line="341" w:lineRule="auto"/>
        <w:ind w:firstLine="259"/>
        <w:jc w:val="both"/>
      </w:pPr>
      <w:r>
        <w:rPr>
          <w:rFonts w:ascii="Arial" w:hAnsi="Arial" w:cs="Arial"/>
          <w:color w:val="000000"/>
          <w:sz w:val="23"/>
        </w:rPr>
        <w:t>TP-MCTS addresses this problem online in the CoMDP+ model. It combines Monte Carlo Tree Search with STN-based temporal reasoning and introduces PTRPG, a probabilistic temporal relaxed planning graph used instead of uninformed rollouts [1]. PTRPG can be useful for guiding search, but its estimates are not formally guaranteed to upper-bound the true value. This distinction is central to the proposed thesis. For reward or probability maximization, an admissible heuristic is optimistic: h(s) ≥ V*(s). Under the usual assumptions of the search model, AO*-family methods such as LAO* can use such bounds to find an optimal policy without evaluating the entire state space [5]. A heuristic without this guarantee may still perform well empirically, but it cannot support the same optimality claim.</w:t>
      </w:r>
    </w:p>
    <w:p>
      <w:pPr>
        <w:keepLines w:val="0"/>
        <w:spacing w:before="0" w:after="100" w:line="341" w:lineRule="auto"/>
        <w:ind w:firstLine="259"/>
        <w:jc w:val="both"/>
      </w:pPr>
      <w:r>
        <w:rPr>
          <w:rFonts w:ascii="Arial" w:hAnsi="Arial" w:cs="Arial"/>
          <w:color w:val="000000"/>
          <w:sz w:val="23"/>
        </w:rPr>
        <w:t>Pattern databases provide admissible heuristics by projecting a planning problem onto a small subset of state variables, solving the abstract problem exactly, and storing the resulting values [3,4]. For goal-probability maximization in non-temporal probabilistic planning, MaxProb PDBs were shown to yield admissible upper bounds on the real goal probability [3]. This construction is an important reference and comparison, but its semantics do not automatically establish an upper bound for a temporal model. Retaining exact time and every running action can make the abstract state space too large, while omitting them may admit action sequences that cannot be scheduled consistently before the deadline. An STN can efficiently test the temporal constraints associated with a particular plan, trace, or partial plan [6]; by itself, it does not certify an MDP state or every branch of a stochastic policy. The research gap is therefore to determine whether, and under which conditions, a compact abstraction that omits or selectively represents temporal information can remain an admissible upper bound.</w:t>
      </w:r>
    </w:p>
    <w:p>
      <w:pPr>
        <w:pStyle w:val="Heading1"/>
      </w:pPr>
      <w:r>
        <w:t>Research Objective</w:t>
      </w:r>
    </w:p>
    <w:p>
      <w:pPr>
        <w:keepLines w:val="0"/>
        <w:spacing w:before="0" w:after="60" w:line="341" w:lineRule="auto"/>
        <w:jc w:val="both"/>
      </w:pPr>
      <w:r>
        <w:rPr>
          <w:rFonts w:ascii="Arial" w:hAnsi="Arial" w:cs="Arial"/>
          <w:color w:val="000000"/>
          <w:sz w:val="23"/>
        </w:rPr>
        <w:t>The main objective is to develop and analyze an admissible heuristic for probabilistic temporal planning under deadlines. PDB abstractions, MDP/SMDP formulations, and STNs will be used as principal tools for investigating this objective; they do not predetermine the final algorithm. Let V*(s) denote the maximum expected bounded reward achievable from state s before the deadline. For this maximization problem, the required guarantee is h(s) ≥ V*(s) for every state to which the heuristic is applied. The first theoretical setting will use binary goal reward; bounded non-negative intermediate rewards will be considered only where the guarantee can be extended.</w:t>
      </w:r>
    </w:p>
    <w:p>
      <w:pPr>
        <w:spacing w:before="0" w:after="80" w:line="307" w:lineRule="auto"/>
        <w:ind w:left="346" w:hanging="346"/>
        <w:jc w:val="left"/>
      </w:pPr>
      <w:r>
        <w:rPr>
          <w:rFonts w:ascii="Arial" w:hAnsi="Arial" w:cs="Arial"/>
          <w:b/>
          <w:color w:val="17365D"/>
          <w:sz w:val="22"/>
        </w:rPr>
        <w:t xml:space="preserve">RQ1. </w:t>
      </w:r>
      <w:r>
        <w:rPr>
          <w:rFonts w:ascii="Arial" w:hAnsi="Arial" w:cs="Arial"/>
          <w:color w:val="000000"/>
          <w:sz w:val="22"/>
        </w:rPr>
        <w:t>Can an abstract MDP that omits or coarsens temporal information be constructed so that its exact value upper-bounds the temporal problem, and under which assumptions?</w:t>
      </w:r>
    </w:p>
    <w:p>
      <w:pPr>
        <w:spacing w:before="0" w:after="80" w:line="307" w:lineRule="auto"/>
        <w:ind w:left="346" w:hanging="346"/>
        <w:jc w:val="left"/>
      </w:pPr>
      <w:r>
        <w:rPr>
          <w:rFonts w:ascii="Arial" w:hAnsi="Arial" w:cs="Arial"/>
          <w:b/>
          <w:color w:val="17365D"/>
          <w:sz w:val="22"/>
        </w:rPr>
        <w:t xml:space="preserve">RQ2. </w:t>
      </w:r>
      <w:r>
        <w:rPr>
          <w:rFonts w:ascii="Arial" w:hAnsi="Arial" w:cs="Arial"/>
          <w:color w:val="000000"/>
          <w:sz w:val="22"/>
        </w:rPr>
        <w:t>What can STN checking establish for a stochastic policy: feasibility of one trace, a selected set of traces, or all reachable policy branches? When can path-level checks support a policy-level conclusion?</w:t>
      </w:r>
    </w:p>
    <w:p>
      <w:pPr>
        <w:spacing w:before="0" w:after="80" w:line="307" w:lineRule="auto"/>
        <w:ind w:left="346" w:hanging="346"/>
        <w:jc w:val="left"/>
      </w:pPr>
      <w:r>
        <w:rPr>
          <w:rFonts w:ascii="Arial" w:hAnsi="Arial" w:cs="Arial"/>
          <w:b/>
          <w:color w:val="17365D"/>
          <w:sz w:val="22"/>
        </w:rPr>
        <w:t xml:space="preserve">RQ3. </w:t>
      </w:r>
      <w:r>
        <w:rPr>
          <w:rFonts w:ascii="Arial" w:hAnsi="Arial" w:cs="Arial"/>
          <w:color w:val="000000"/>
          <w:sz w:val="22"/>
        </w:rPr>
        <w:t>If a checked trace is temporally inconsistent, how can the model be changed, possibly by adding temporal variables, state copies, ordering information, or constraints, without excluding concrete behavior or invalidating the upper bound?</w:t>
      </w:r>
    </w:p>
    <w:p>
      <w:pPr>
        <w:spacing w:before="0" w:after="80" w:line="307" w:lineRule="auto"/>
        <w:ind w:left="346" w:hanging="346"/>
        <w:jc w:val="left"/>
      </w:pPr>
      <w:r>
        <w:rPr>
          <w:rFonts w:ascii="Arial" w:hAnsi="Arial" w:cs="Arial"/>
          <w:b/>
          <w:color w:val="17365D"/>
          <w:sz w:val="22"/>
        </w:rPr>
        <w:t xml:space="preserve">RQ4. </w:t>
      </w:r>
      <w:r>
        <w:rPr>
          <w:rFonts w:ascii="Arial" w:hAnsi="Arial" w:cs="Arial"/>
          <w:color w:val="000000"/>
          <w:sz w:val="22"/>
        </w:rPr>
        <w:t>What trade-off arises among proof strength, bound tightness, abstraction size, the scope and number of checked traces, refinement cost, and search effort?</w:t>
      </w:r>
    </w:p>
    <w:p>
      <w:pPr>
        <w:pStyle w:val="Heading1"/>
      </w:pPr>
      <w:r>
        <w:t>Research Methodology</w:t>
      </w:r>
    </w:p>
    <w:p>
      <w:pPr>
        <w:pStyle w:val="Heading2"/>
      </w:pPr>
      <w:r>
        <w:t>Reference model and proof obligations</w:t>
      </w:r>
    </w:p>
    <w:p>
      <w:pPr>
        <w:keepLines w:val="0"/>
        <w:spacing w:before="0" w:after="140" w:line="341" w:lineRule="auto"/>
        <w:ind w:firstLine="259"/>
        <w:jc w:val="both"/>
      </w:pPr>
      <w:r>
        <w:rPr>
          <w:rFonts w:ascii="Arial" w:hAnsi="Arial" w:cs="Arial"/>
          <w:color w:val="000000"/>
          <w:sz w:val="23"/>
        </w:rPr>
        <w:t>A finite event-driven MDP or SMDP will first be defined as a semantic reference model for CoMDP+ instances with deterministic action durations, stochastic outcomes, concurrency, and a finite deadline. A full state may include the current facts, remaining time, and running actions. Small instances will be solved exactly to provide ground-truth values. Each candidate heuristic will require a proof that its abstract value upper-bounds the concrete value, or it will be rejected or explicitly classified as unproven. Candidate proof techniques include simulation or relaxation relations that preserve every feasible concrete choice and outcome without reducing attainable reward. Admissibility will not be inferred from average experimental performance.</w:t>
      </w:r>
    </w:p>
    <w:p>
      <w:pPr>
        <w:pStyle w:val="Heading2"/>
      </w:pPr>
      <w:r>
        <w:t>Candidate abstractions and upper-bound analysis</w:t>
      </w:r>
    </w:p>
    <w:p>
      <w:pPr>
        <w:keepLines w:val="0"/>
        <w:spacing w:before="0" w:after="140" w:line="341" w:lineRule="auto"/>
        <w:ind w:firstLine="259"/>
        <w:jc w:val="both"/>
      </w:pPr>
      <w:r>
        <w:rPr>
          <w:rFonts w:ascii="Arial" w:hAnsi="Arial" w:cs="Arial"/>
          <w:color w:val="000000"/>
          <w:sz w:val="23"/>
        </w:rPr>
        <w:t>PDBs will be the main abstraction mechanism examined, with MaxProb PDBs serving as a non-temporal reference rather than as a proof for the temporal case. Candidate models may omit time, use coarse temporal features, or retain selected information about running actions. For each model, the mapping of states, action availability, transition probabilities, rewards, and deadline behavior will be analyzed. In particular, if one abstract state represents several concrete transition distributions, averaging them may lose the upper-bound property; alternatives such as an optimistic choice among distributions or state splitting will be studied and will require separate justification. Once a candidate's semantics are fixed, its reachable abstract MDP can be solved exactly by value iteration, backward dynamic programming, or LAO*, as appropriate. Its value table will be treated as an admissible heuristic only after the upper-bound condition is proved.</w:t>
      </w:r>
    </w:p>
    <w:p>
      <w:pPr>
        <w:pStyle w:val="Heading2"/>
      </w:pPr>
      <w:r>
        <w:t>Temporal checking and its scope</w:t>
      </w:r>
    </w:p>
    <w:p>
      <w:pPr>
        <w:keepLines w:val="0"/>
        <w:spacing w:before="0" w:after="140" w:line="341" w:lineRule="auto"/>
        <w:ind w:firstLine="259"/>
        <w:jc w:val="both"/>
      </w:pPr>
      <w:r>
        <w:rPr>
          <w:rFonts w:ascii="Arial" w:hAnsi="Arial" w:cs="Arial"/>
          <w:color w:val="000000"/>
          <w:sz w:val="23"/>
        </w:rPr>
        <w:t>An STN receives temporal constraints for a trace or partial plan, not for an MDP state or policy by itself. The study will compare selected high-value or high-probability traces, systematic sets of reachable traces, and policy-graph encodings intended to cover all branches where this is finite and tractable. A rejected trace shows only that the encoded trace is temporally inconsistent; checking selected traces does not establish feasibility of the complete policy. The analysis will identify conditions, if any, under which path-level evidence supports a policy-level conclusion. Otherwise, selected-path checks may still provide an anytime diagnostic signal for further abstraction analysis.</w:t>
      </w:r>
    </w:p>
    <w:p>
      <w:pPr>
        <w:pStyle w:val="Heading2"/>
      </w:pPr>
      <w:r>
        <w:t>Candidate refinements and evaluation</w:t>
      </w:r>
    </w:p>
    <w:p>
      <w:pPr>
        <w:keepLines w:val="0"/>
        <w:spacing w:before="0" w:after="100" w:line="341" w:lineRule="auto"/>
        <w:ind w:firstLine="259"/>
        <w:jc w:val="both"/>
      </w:pPr>
      <w:r>
        <w:rPr>
          <w:rFonts w:ascii="Arial" w:hAnsi="Arial" w:cs="Arial"/>
          <w:color w:val="000000"/>
          <w:sz w:val="23"/>
        </w:rPr>
        <w:t>When an encoded trace is inconsistent, several responses will be investigated: adding time or running-action status to the abstract MDP, splitting an abstract state, adding ordering or slack information, or constraining the specific abstract transition or path. No response will be assumed to preserve admissibility merely because it removes the observed conflict. A refinement will be called admissible only if supported by a general proof. Exhaustive checks on small instances will be used to find counterexamples and validate the implementation, not as a substitute for proof. Sound candidates will then be evaluated, where feasible, in an AO*/LAO*-style solver. TP-MCTS with PTRPG, a non-temporal MaxProb PDB, and a model with explicit time will provide comparisons. Measures will include direct verification of h(s) ≥ V*(s), bound tightness, abstraction time and memory, checked and rejected traces, refinements, search expansions, planning time, expected reward, and completion probability before the deadline.</w:t>
      </w:r>
    </w:p>
    <w:p>
      <w:pPr>
        <w:pStyle w:val="Heading1"/>
      </w:pPr>
      <w:r>
        <w:t>Expected Contribution</w:t>
      </w:r>
    </w:p>
    <w:p>
      <w:pPr>
        <w:keepLines w:val="0"/>
        <w:spacing w:before="0" w:after="100" w:line="341" w:lineRule="auto"/>
        <w:jc w:val="both"/>
      </w:pPr>
      <w:r>
        <w:rPr>
          <w:rFonts w:ascii="Arial" w:hAnsi="Arial" w:cs="Arial"/>
          <w:color w:val="000000"/>
          <w:sz w:val="23"/>
        </w:rPr>
        <w:t>The expected contribution is a formal characterization of when PDB/MDP abstractions provide admissible upper bounds for probabilistic temporal planning, an analysis of what STN-based trace checking can and cannot establish, and sufficient conditions or counterexamples for candidate temporal refinements. If a sound construction is identified, it will be implemented and evaluated as a heuristic for optimal search. A negative result that precisely identifies the limits of timeless abstraction or selective path checking would also be a valid research contribution. The stable core of the thesis is the upper-bound objective; the final abstraction, solver, and balance between offline and online analysis remain open to the theoretical findings.</w:t>
      </w:r>
    </w:p>
    <w:p>
      <w:pPr>
        <w:pStyle w:val="Heading1"/>
      </w:pPr>
      <w:r>
        <w:t>References</w:t>
      </w:r>
    </w:p>
    <w:p>
      <w:pPr>
        <w:pStyle w:val="References"/>
        <w:spacing w:before="0" w:after="40" w:line="259" w:lineRule="auto"/>
        <w:ind w:left="346" w:hanging="346"/>
        <w:jc w:val="left"/>
      </w:pPr>
      <w:r>
        <w:rPr>
          <w:rFonts w:ascii="Arial" w:hAnsi="Arial" w:cs="Arial"/>
          <w:b/>
          <w:color w:val="17365D"/>
          <w:sz w:val="18"/>
        </w:rPr>
        <w:t xml:space="preserve">[1] </w:t>
      </w:r>
      <w:r>
        <w:rPr>
          <w:rFonts w:ascii="Arial" w:hAnsi="Arial" w:cs="Arial"/>
          <w:color w:val="000000"/>
          <w:sz w:val="18"/>
        </w:rPr>
        <w:t>Berman, T., Brafman, R. I., and Karpas, E. (2025). Online Planning in MDPs with Stochastic Durative Actions. Proceedings of IJCAI-25, 8465-8473. doi:10.24963/ijcai.2025/941.</w:t>
      </w:r>
    </w:p>
    <w:p>
      <w:pPr>
        <w:pStyle w:val="References"/>
        <w:spacing w:before="0" w:after="40" w:line="259" w:lineRule="auto"/>
        <w:ind w:left="346" w:hanging="346"/>
        <w:jc w:val="left"/>
      </w:pPr>
      <w:r>
        <w:rPr>
          <w:rFonts w:ascii="Arial" w:hAnsi="Arial" w:cs="Arial"/>
          <w:b/>
          <w:color w:val="17365D"/>
          <w:sz w:val="18"/>
        </w:rPr>
        <w:t xml:space="preserve">[2] </w:t>
      </w:r>
      <w:r>
        <w:rPr>
          <w:rFonts w:ascii="Arial" w:hAnsi="Arial" w:cs="Arial"/>
          <w:color w:val="000000"/>
          <w:sz w:val="18"/>
        </w:rPr>
        <w:t>Mausam and Weld, D. S. (2008). Planning with Durative Actions in Stochastic Domains. Journal of Artificial Intelligence Research, 31, 33-82. doi:10.1613/JAIR.2269.</w:t>
      </w:r>
    </w:p>
    <w:p>
      <w:pPr>
        <w:pStyle w:val="References"/>
        <w:spacing w:before="0" w:after="40" w:line="259" w:lineRule="auto"/>
        <w:ind w:left="346" w:hanging="346"/>
        <w:jc w:val="left"/>
      </w:pPr>
      <w:r>
        <w:rPr>
          <w:rFonts w:ascii="Arial" w:hAnsi="Arial" w:cs="Arial"/>
          <w:b/>
          <w:color w:val="17365D"/>
          <w:sz w:val="18"/>
        </w:rPr>
        <w:t xml:space="preserve">[3] </w:t>
      </w:r>
      <w:r>
        <w:rPr>
          <w:rFonts w:ascii="Arial" w:hAnsi="Arial" w:cs="Arial"/>
          <w:color w:val="000000"/>
          <w:sz w:val="18"/>
        </w:rPr>
        <w:t>Klößner, T., Hoffmann, J., Steinmetz, M., and Torralba, A. (2021). Pattern Databases for Goal-Probability Maximization in Probabilistic Planning. Proceedings of ICAPS, 31(1), 201-209. doi:10.1609/icaps.v31i1.15963.</w:t>
      </w:r>
    </w:p>
    <w:p>
      <w:pPr>
        <w:pStyle w:val="References"/>
        <w:spacing w:before="0" w:after="40" w:line="259" w:lineRule="auto"/>
        <w:ind w:left="346" w:hanging="346"/>
        <w:jc w:val="left"/>
      </w:pPr>
      <w:r>
        <w:rPr>
          <w:rFonts w:ascii="Arial" w:hAnsi="Arial" w:cs="Arial"/>
          <w:b/>
          <w:color w:val="17365D"/>
          <w:sz w:val="18"/>
        </w:rPr>
        <w:t xml:space="preserve">[4] </w:t>
      </w:r>
      <w:r>
        <w:rPr>
          <w:rFonts w:ascii="Arial" w:hAnsi="Arial" w:cs="Arial"/>
          <w:color w:val="000000"/>
          <w:sz w:val="18"/>
        </w:rPr>
        <w:t>Haslum, P., Botea, A., Helmert, M., Bonet, B., and Koenig, S. (2007). Domain-Independent Construction of Pattern Database Heuristics for Cost-Optimal Planning. Proceedings of AAAI, 1007-1012.</w:t>
      </w:r>
    </w:p>
    <w:p>
      <w:pPr>
        <w:pStyle w:val="References"/>
        <w:spacing w:before="0" w:after="40" w:line="259" w:lineRule="auto"/>
        <w:ind w:left="346" w:hanging="346"/>
        <w:jc w:val="left"/>
      </w:pPr>
      <w:r>
        <w:rPr>
          <w:rFonts w:ascii="Arial" w:hAnsi="Arial" w:cs="Arial"/>
          <w:b/>
          <w:color w:val="17365D"/>
          <w:sz w:val="18"/>
        </w:rPr>
        <w:t xml:space="preserve">[5] </w:t>
      </w:r>
      <w:r>
        <w:rPr>
          <w:rFonts w:ascii="Arial" w:hAnsi="Arial" w:cs="Arial"/>
          <w:color w:val="000000"/>
          <w:sz w:val="18"/>
        </w:rPr>
        <w:t>Hansen, E. A., and Zilberstein, S. (2001). LAO*: A Heuristic Search Algorithm that Finds Solutions with Loops. Artificial Intelligence, 129(1-2), 35-62. doi:10.1016/S0004-3702(01)00106-0.</w:t>
      </w:r>
    </w:p>
    <w:p>
      <w:pPr>
        <w:pStyle w:val="References"/>
        <w:spacing w:before="0" w:after="40" w:line="259" w:lineRule="auto"/>
        <w:ind w:left="346" w:hanging="346"/>
        <w:jc w:val="left"/>
      </w:pPr>
      <w:r>
        <w:rPr>
          <w:rFonts w:ascii="Arial" w:hAnsi="Arial" w:cs="Arial"/>
          <w:b/>
          <w:color w:val="17365D"/>
          <w:sz w:val="18"/>
        </w:rPr>
        <w:t xml:space="preserve">[6] </w:t>
      </w:r>
      <w:r>
        <w:rPr>
          <w:rFonts w:ascii="Arial" w:hAnsi="Arial" w:cs="Arial"/>
          <w:color w:val="000000"/>
          <w:sz w:val="18"/>
        </w:rPr>
        <w:t>Dechter, R., Meiri, I., and Pearl, J. (1991). Temporal Constraint Networks. Artificial Intelligence, 49(1-3), 61-95. doi:10.1016/0004-3702(91)90006-6.</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s="Arial"/>
        <w:color w:val="505050"/>
        <w:sz w:val="17"/>
      </w:rPr>
      <w:t xml:space="preserve">Page </w:t>
    </w:r>
    <w:r>
      <w:rPr>
        <w:rFonts w:ascii="Arial" w:hAnsi="Arial" w:cs="Arial"/>
        <w:color w:val="505050"/>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341" w:lineRule="auto"/>
    </w:pPr>
    <w:rPr>
      <w:rFonts w:ascii="Arial" w:hAnsi="Arial" w:cs="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outlineLvl w:val="0"/>
    </w:pPr>
    <w:rPr>
      <w:rFonts w:asciiTheme="majorHAnsi" w:eastAsiaTheme="majorEastAsia" w:hAnsiTheme="majorHAnsi" w:cstheme="majorBidi" w:ascii="Arial" w:hAnsi="Arial"/>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Admissible Heuristics for Probabilistic Temporal Planning under Deadlines</dc:title>
  <dc:subject>M.Sc. Research Proposal</dc:subject>
  <dc:creator>Eliezer Revach</dc:creator>
  <cp:keywords>probabilistic temporal planning; admissible heuristic; PDB; STN; MDP</cp:keywords>
  <dc:description>generated by python-docx</dc:description>
  <cp:lastModifiedBy/>
  <cp:revision>1</cp:revision>
  <dcterms:created xsi:type="dcterms:W3CDTF">2013-12-23T23:15:00Z</dcterms:created>
  <dcterms:modified xsi:type="dcterms:W3CDTF">2013-12-23T23:15:00Z</dcterms:modified>
  <cp:category/>
</cp:coreProperties>
</file>