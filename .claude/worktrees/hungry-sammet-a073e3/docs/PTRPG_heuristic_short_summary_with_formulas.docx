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Temporal PRPG Heuristic Summary</w:t>
      </w:r>
    </w:p>
    <w:p>
      <w:r>
        <w:t>Notebook mapping: `baseline` in demo.ipynb is the base temporal PRPG heuristic, while `atom_backtrack_exact` is the optimized evaluation used in the backtracking variant.</w:t>
      </w:r>
    </w:p>
    <w:p>
      <w:r>
        <w:t>Implementation reference: comdp_plus_no_deadline/engines/temporal_probabilistic_rpg.py.</w:t>
      </w:r>
    </w:p>
    <w:p>
      <w:r>
        <w:rPr>
          <w:b/>
          <w:sz w:val="26"/>
        </w:rPr>
        <w:t>1. Short heuristic explanation</w:t>
      </w:r>
    </w:p>
    <w:p>
      <w:r>
        <w:t>The base heuristic builds a fixed-depth temporal relaxed planning graph. At each temporal layer it estimates which facts are reachable, computes action support from current fact probabilities, shifts action effects by their duration-based delay, and merges all arriving successes with a noisy-OR update. The final heuristic score is the product of the goal-fact probabilities at the last layer.</w:t>
      </w:r>
    </w:p>
    <w:p>
      <w:r>
        <w:rPr>
          <w:rFonts w:ascii="Consolas" w:hAnsi="Consolas"/>
          <w:sz w:val="20"/>
        </w:rPr>
        <w:t>P_0(f) = 1 if f in s, else 0</w:t>
      </w:r>
    </w:p>
    <w:p>
      <w:r>
        <w:rPr>
          <w:rFonts w:ascii="Consolas" w:hAnsi="Consolas"/>
          <w:sz w:val="20"/>
        </w:rPr>
        <w:t>R_t(a) = prod_{p in Pre(a)} P_t(p)</w:t>
      </w:r>
    </w:p>
    <w:p>
      <w:r>
        <w:rPr>
          <w:rFonts w:ascii="Consolas" w:hAnsi="Consolas"/>
          <w:sz w:val="20"/>
        </w:rPr>
        <w:t>s_t(a, f) = R_t(a) * Pr_a(f), arriving at layer t + d(a)</w:t>
      </w:r>
    </w:p>
    <w:p>
      <w:r>
        <w:rPr>
          <w:rFonts w:ascii="Consolas" w:hAnsi="Consolas"/>
          <w:sz w:val="20"/>
        </w:rPr>
        <w:t>H_t(f) = 1 - prod_{u in Arr_t(f)} (1 - u)</w:t>
      </w:r>
    </w:p>
    <w:p>
      <w:r>
        <w:rPr>
          <w:rFonts w:ascii="Consolas" w:hAnsi="Consolas"/>
          <w:sz w:val="20"/>
        </w:rPr>
        <w:t>P_t(f) = P_t^-(f) + (1 - P_t^-(f)) * H_t(f)</w:t>
      </w:r>
    </w:p>
    <w:p>
      <w:r>
        <w:rPr>
          <w:rFonts w:ascii="Consolas" w:hAnsi="Consolas"/>
          <w:sz w:val="20"/>
        </w:rPr>
        <w:t>h(s) = prod_{g in G} P_T(g)</w:t>
      </w:r>
    </w:p>
    <w:p>
      <w:r>
        <w:t>Here P_t^-(f) means the persistent fact probability just before the new arrivals at layer t are merged in.</w:t>
      </w:r>
    </w:p>
    <w:p>
      <w:r>
        <w:rPr>
          <w:b/>
          <w:sz w:val="26"/>
        </w:rPr>
        <w:t>2. Optimization used: exact backtracking over horizon</w:t>
      </w:r>
    </w:p>
    <w:p>
      <w:r>
        <w:t>The optimization keeps the same heuristic target, but changes how the probability is computed. Instead of simulating every layer forward for every repeated atomic pattern, it computes the probability of achieving a fact directly as a function of the remaining horizon and stores repeated subproblems in a memo table.</w:t>
      </w:r>
    </w:p>
    <w:p>
      <w:r>
        <w:rPr>
          <w:rFonts w:ascii="Consolas" w:hAnsi="Consolas"/>
          <w:sz w:val="20"/>
        </w:rPr>
        <w:t>Q_f(h) = 1                      if f is already true in the current state</w:t>
      </w:r>
    </w:p>
    <w:p>
      <w:r>
        <w:rPr>
          <w:rFonts w:ascii="Consolas" w:hAnsi="Consolas"/>
          <w:sz w:val="20"/>
        </w:rPr>
        <w:t>Q_f(0) = 0                      if f is false and no horizon remains</w:t>
      </w:r>
    </w:p>
    <w:p>
      <w:r>
        <w:rPr>
          <w:rFonts w:ascii="Consolas" w:hAnsi="Consolas"/>
          <w:sz w:val="20"/>
        </w:rPr>
        <w:t>Q_f(h) = 1 - prod_{a in Ach(f)} F_a(f, h)    otherwise</w:t>
      </w:r>
    </w:p>
    <w:p>
      <w:r>
        <w:rPr>
          <w:rFonts w:ascii="Consolas" w:hAnsi="Consolas"/>
          <w:sz w:val="20"/>
        </w:rPr>
        <w:t>c_a = max(1, d_a),    r = h - c_a + 1</w:t>
      </w:r>
    </w:p>
    <w:p>
      <w:r>
        <w:rPr>
          <w:rFonts w:ascii="Consolas" w:hAnsi="Consolas"/>
          <w:sz w:val="20"/>
        </w:rPr>
        <w:t>F_a(f, h) = (1 - p)^r</w:t>
      </w:r>
    </w:p>
    <w:p>
      <w:r>
        <w:t>The closed form above is used when action a is immediately applicable, meaning it has no preconditions or all its preconditions already hold in the current state.</w:t>
      </w:r>
    </w:p>
    <w:p>
      <w:r>
        <w:rPr>
          <w:rFonts w:ascii="Consolas" w:hAnsi="Consolas"/>
          <w:sz w:val="20"/>
        </w:rPr>
        <w:t>F_a(f, h) = prod_{tau = c_a}^{h} (1 - p_a(f) * prod_{q in Pre(a)} Q_q(tau - d_a))</w:t>
      </w:r>
    </w:p>
    <w:p>
      <w:r>
        <w:t>For non-immediately-applicable achievers, the method backtracks recursively through preconditions across all feasible completion times and multiplies failure terms. The implementation memoizes both (fact, horizon) and (action, fact, horizon).</w:t>
      </w:r>
    </w:p>
    <w:p>
      <w:r>
        <w:rPr>
          <w:b/>
          <w:sz w:val="26"/>
        </w:rPr>
        <w:t>3. Optimization intuition</w:t>
      </w:r>
    </w:p>
    <w:p>
      <w:r>
        <w:t>Baseline: full forward layered propagation across the whole horizon.</w:t>
      </w:r>
    </w:p>
    <w:p>
      <w:r>
        <w:t>Optimized: horizon-based recurrence plus memoization, so repeated retry patterns are not recomputed layer by layer.</w:t>
      </w:r>
    </w:p>
    <w:p>
      <w:r>
        <w:t>Interpretation: the optimization is computational. It does not change the planner objective; it changes how the same relaxed probability estimate is evaluated.</w:t>
      </w:r>
    </w:p>
    <w:p>
      <w:r>
        <w:rPr>
          <w:b/>
          <w:sz w:val="26"/>
        </w:rPr>
        <w:t>4. Notebook note</w:t>
      </w:r>
    </w:p>
    <w:p>
      <w:r>
        <w:t>In demo.ipynb, the baseline cell uses temporal_heuristic_depth = 50, while the atom_backtrack_exact cell uses temporal_heuristic_depth = 25. So the current runtime comparison mixes two effects: strategy and horizon length.</w:t>
      </w:r>
    </w:p>
    <w:p>
      <w:r>
        <w:t>In the current notebook outputs, both cells report the same success summary on the shown machine-shop run, but the optimized cell finishes faster. For a clean ablation, compare both strategies with the same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