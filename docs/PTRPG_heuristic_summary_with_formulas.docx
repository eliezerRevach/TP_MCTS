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Temporal PRPG Heuristic Summary</w:t>
      </w:r>
    </w:p>
    <w:p>
      <w:pPr>
        <w:jc w:val="center"/>
      </w:pPr>
      <w:r>
        <w:rPr>
          <w:i/>
          <w:sz w:val="22"/>
        </w:rPr>
        <w:t>Baseline layered propagation vs. exact atom backtracking optimization</w:t>
      </w:r>
    </w:p>
    <w:p>
      <w:pPr>
        <w:pStyle w:val="ListBullet"/>
      </w:pPr>
      <w:r>
        <w:t>Notebook mapping: the baseline run uses temporal_heuristic_strategy=baseline, while the optimized run uses temporal_heuristic_strategy=atom_backtrack_exact.</w:t>
      </w:r>
    </w:p>
    <w:p>
      <w:pPr>
        <w:pStyle w:val="ListBullet"/>
      </w:pPr>
      <w:r>
        <w:t>Both variants estimate the probability of reaching each fact within a fixed temporal horizon H and then aggregate the goal facts into one heuristic score.</w:t>
      </w:r>
    </w:p>
    <w:p>
      <w:r>
        <w:rPr>
          <w:b/>
        </w:rPr>
        <w:t>1. Base heuristic (temporal PRPG)</w:t>
      </w:r>
    </w:p>
    <w:p>
      <w:r>
        <w:t>The baseline heuristic unfolds a relaxed planning graph over temporal layers t = 0, 1, ..., H. Each layer stores an optimistic probability P_t(f) that fact f is reachable by time t.</w:t>
      </w:r>
    </w:p>
    <w:p>
      <w:r>
        <w:t>For every action a, the heuristic computes relaxed support from the current layer, shifts the action effects by the action delay, and merges all delayed arrivals with a noisy-OR style update.</w:t>
      </w:r>
    </w:p>
    <w:p>
      <w:pPr>
        <w:jc w:val="center"/>
      </w:pPr>
      <w:r>
        <w:rPr>
          <w:rFonts w:ascii="Cambria Math" w:hAnsi="Cambria Math" w:eastAsia="Cambria Math"/>
        </w:rPr>
        <w:t>Initial layer: P_0(f) = 1 if f is already true in the current state, else 0.</w:t>
      </w:r>
    </w:p>
    <w:p>
      <w:pPr>
        <w:jc w:val="center"/>
      </w:pPr>
      <w:r>
        <w:rPr>
          <w:rFonts w:ascii="Cambria Math" w:hAnsi="Cambria Math" w:eastAsia="Cambria Math"/>
        </w:rPr>
        <w:t>Action support: R_t(a) = ∏_{p in Pre(a)} P_t(p).</w:t>
      </w:r>
    </w:p>
    <w:p>
      <w:pPr>
        <w:jc w:val="center"/>
      </w:pPr>
      <w:r>
        <w:rPr>
          <w:rFonts w:ascii="Cambria Math" w:hAnsi="Cambria Math" w:eastAsia="Cambria Math"/>
        </w:rPr>
        <w:t>Delayed success term for fact f: s_t(a, f) = R_t(a) · Pr_a(f).</w:t>
      </w:r>
    </w:p>
    <w:p>
      <w:pPr>
        <w:jc w:val="center"/>
      </w:pPr>
      <w:r>
        <w:rPr>
          <w:rFonts w:ascii="Cambria Math" w:hAnsi="Cambria Math" w:eastAsia="Cambria Math"/>
        </w:rPr>
        <w:t>Combined arrival hazard at layer t: H_t(f) = 1 - ∏_{s in Succ_t(f)} (1 - s).</w:t>
      </w:r>
    </w:p>
    <w:p>
      <w:pPr>
        <w:jc w:val="center"/>
      </w:pPr>
      <w:r>
        <w:rPr>
          <w:rFonts w:ascii="Cambria Math" w:hAnsi="Cambria Math" w:eastAsia="Cambria Math"/>
        </w:rPr>
        <w:t>Persistence + arrival update: P_t(f) = P_{t-1}(f) + (1 - P_{t-1}(f)) · H_t(f).</w:t>
      </w:r>
    </w:p>
    <w:p>
      <w:pPr>
        <w:jc w:val="center"/>
      </w:pPr>
      <w:r>
        <w:rPr>
          <w:rFonts w:ascii="Cambria Math" w:hAnsi="Cambria Math" w:eastAsia="Cambria Math"/>
        </w:rPr>
        <w:t>Final heuristic score for goal set G: h(s) = ∏_{g in G} P_H(g).</w:t>
      </w:r>
    </w:p>
    <w:p>
      <w:r>
        <w:rPr>
          <w:b/>
        </w:rPr>
        <w:t>2. Optimization used: exact atom backtracking</w:t>
      </w:r>
    </w:p>
    <w:p>
      <w:r>
        <w:t>The optimization avoids recomputing every eligible atomic fact by forward layer simulation. Instead, it computes the probability of a fact directly as a function of the remaining horizon.</w:t>
      </w:r>
    </w:p>
    <w:p>
      <w:r>
        <w:t>An atom action is treated as especially cheap when it is immediately applicable (no preconditions, or all preconditions already hold in the current state). For those actions, repeated attempts across the horizon admit a closed-form failure probability.</w:t>
      </w:r>
    </w:p>
    <w:p>
      <w:r>
        <w:t>For non-atomic achievers, the method backtracks through the preconditions recursively, memoizes the result, and multiplies failure terms over possible completion times.</w:t>
      </w:r>
    </w:p>
    <w:p>
      <w:pPr>
        <w:jc w:val="center"/>
      </w:pPr>
      <w:r>
        <w:rPr>
          <w:rFonts w:ascii="Cambria Math" w:hAnsi="Cambria Math" w:eastAsia="Cambria Math"/>
        </w:rPr>
        <w:t>Fact recursion: Q_f(h) = 1 if f is already true, 0 if h = 0 and f is false, else 1 - ∏_{a in Ach(f)} F_a(f, h).</w:t>
      </w:r>
    </w:p>
    <w:p>
      <w:pPr>
        <w:jc w:val="center"/>
      </w:pPr>
      <w:r>
        <w:rPr>
          <w:rFonts w:ascii="Cambria Math" w:hAnsi="Cambria Math" w:eastAsia="Cambria Math"/>
        </w:rPr>
        <w:t>Atomic achiever with add probability p and r attempts: F_a(f, h) = (1 - p)^r, where r = h - first_completion + 1.</w:t>
      </w:r>
    </w:p>
    <w:p>
      <w:pPr>
        <w:jc w:val="center"/>
      </w:pPr>
      <w:r>
        <w:rPr>
          <w:rFonts w:ascii="Cambria Math" w:hAnsi="Cambria Math" w:eastAsia="Cambria Math"/>
        </w:rPr>
        <w:t>Therefore Q_f(h) = 1 - (1 - p)^r for a single repeated atomic achiever.</w:t>
      </w:r>
    </w:p>
    <w:p>
      <w:pPr>
        <w:jc w:val="center"/>
      </w:pPr>
      <w:r>
        <w:rPr>
          <w:rFonts w:ascii="Cambria Math" w:hAnsi="Cambria Math" w:eastAsia="Cambria Math"/>
        </w:rPr>
        <w:t>Non-atomic achiever: F_a(f, h) = ∏_{τ = d_a}^{h} (1 - p_a(f) · ∏_{p in Pre(a)} Q_p(τ - d_a)).</w:t>
      </w:r>
    </w:p>
    <w:p>
      <w:pPr>
        <w:jc w:val="center"/>
      </w:pPr>
      <w:r>
        <w:rPr>
          <w:rFonts w:ascii="Cambria Math" w:hAnsi="Cambria Math" w:eastAsia="Cambria Math"/>
        </w:rPr>
        <w:t>Memoization keys: (fact, horizon) and (action, fact, horizon). This turns repeated sub-queries into cache lookups instead of recomputation.</w:t>
      </w:r>
    </w:p>
    <w:p>
      <w:r>
        <w:rPr>
          <w:b/>
        </w:rPr>
        <w:t>3. Why this helps</w:t>
      </w:r>
    </w:p>
    <w:p>
      <w:pPr>
        <w:pStyle w:val="ListBullet"/>
      </w:pPr>
      <w:r>
        <w:t>The baseline method propagates probabilities layer by layer for every fact and every action, even when the same atomic pattern repeats across many layers.</w:t>
      </w:r>
    </w:p>
    <w:p>
      <w:pPr>
        <w:pStyle w:val="ListBullet"/>
      </w:pPr>
      <w:r>
        <w:t>The backtracking optimization collapses those repeated atomic updates into a closed form and memoized recursion, so the heuristic spends less time on repeated one-step propagation.</w:t>
      </w:r>
    </w:p>
    <w:p>
      <w:pPr>
        <w:pStyle w:val="ListBullet"/>
      </w:pPr>
      <w:r>
        <w:t>Conceptually, the optimized variant keeps the same objective: estimate goal reachability within the time horizon. The improvement is computational, not a change in the planner objective.</w:t>
      </w:r>
    </w:p>
    <w:p>
      <w:r>
        <w:rPr>
          <w:b/>
        </w:rPr>
        <w:t>4. Short comparison text</w:t>
      </w:r>
    </w:p>
    <w:p>
      <w:r>
        <w:t>Baseline temporal PRPG: builds a fixed-depth relaxed temporal graph and propagates fact probabilities forward layer by layer, using action-precondition support and delayed effect arrivals.</w:t>
      </w:r>
    </w:p>
    <w:p>
      <w:r>
        <w:t>Exact atom backtracking optimization: replaces repeated forward propagation for eligible atomic facts with an exact horizon-based recurrence, plus memoization over (fact, horizon) and (action, fact, horizon).</w:t>
      </w:r>
    </w:p>
    <w:p>
      <w:r>
        <w:t>Practical interpretation: the optimized heuristic is usually faster on chains of repeated atomic achievements because it reuses sub-results instead of recomputing each layer explicitly.</w:t>
      </w:r>
    </w:p>
    <w:p>
      <w:r>
        <w:rPr>
          <w:b/>
        </w:rPr>
        <w:t>5. Note for experiments</w:t>
      </w:r>
    </w:p>
    <w:p>
      <w:r>
        <w:t>For a clean ablation, compare baseline and atom_backtrack_exact with the same temporal_heuristic_depth. In the notebook snippets, the baseline and optimized cells currently use different depths, so runtime and score differences mix two factors: strategy and horizon.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